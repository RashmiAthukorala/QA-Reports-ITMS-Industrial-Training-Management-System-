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825354783"/>
        <w:docPartObj>
          <w:docPartGallery w:val="Cover Pages"/>
          <w:docPartUnique/>
        </w:docPartObj>
      </w:sdtPr>
      <w:sdtEndPr>
        <w:rPr>
          <w:b/>
          <w:bCs/>
        </w:rPr>
      </w:sdtEndPr>
      <w:sdtContent>
        <w:p w14:paraId="4439EC78" w14:textId="7C070DD8" w:rsidR="00497A68" w:rsidRPr="00F9293D" w:rsidRDefault="00497A68">
          <w:pPr>
            <w:rPr>
              <w:rFonts w:ascii="Times New Roman" w:hAnsi="Times New Roman" w:cs="Times New Roman"/>
            </w:rPr>
          </w:pPr>
          <w:r w:rsidRPr="00F9293D">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791F6DC2" wp14:editId="5E05779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05757F" w14:textId="7CDBF220" w:rsidR="00497A68" w:rsidRPr="00497A68" w:rsidRDefault="00497A68">
                                <w:pPr>
                                  <w:jc w:val="right"/>
                                  <w:rPr>
                                    <w:color w:val="000000" w:themeColor="text1"/>
                                    <w:sz w:val="64"/>
                                    <w:szCs w:val="64"/>
                                  </w:rPr>
                                </w:pPr>
                                <w:sdt>
                                  <w:sdtPr>
                                    <w:rPr>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25E99">
                                      <w:rPr>
                                        <w:caps/>
                                        <w:color w:val="000000" w:themeColor="text1"/>
                                        <w:sz w:val="64"/>
                                        <w:szCs w:val="64"/>
                                      </w:rPr>
                                      <w:t>QA Report – ITMS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D79587C" w14:textId="35731696" w:rsidR="00497A68" w:rsidRDefault="00497A68">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91F6DC2" id="_x0000_t202" coordsize="21600,21600" o:spt="202" path="m,l,21600r21600,l21600,xe">
                    <v:stroke joinstyle="miter"/>
                    <v:path gradientshapeok="t" o:connecttype="rect"/>
                  </v:shapetype>
                  <v:shape id="Text Box 163" o:spid="_x0000_s1026"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505757F" w14:textId="7CDBF220" w:rsidR="00497A68" w:rsidRPr="00497A68" w:rsidRDefault="00497A68">
                          <w:pPr>
                            <w:jc w:val="right"/>
                            <w:rPr>
                              <w:color w:val="000000" w:themeColor="text1"/>
                              <w:sz w:val="64"/>
                              <w:szCs w:val="64"/>
                            </w:rPr>
                          </w:pPr>
                          <w:sdt>
                            <w:sdtPr>
                              <w:rPr>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25E99">
                                <w:rPr>
                                  <w:caps/>
                                  <w:color w:val="000000" w:themeColor="text1"/>
                                  <w:sz w:val="64"/>
                                  <w:szCs w:val="64"/>
                                </w:rPr>
                                <w:t>QA Report – ITMS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D79587C" w14:textId="35731696" w:rsidR="00497A68" w:rsidRDefault="00497A68">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63477A16" w14:textId="35AB2203" w:rsidR="00497A68" w:rsidRPr="00F9293D" w:rsidRDefault="00E56344">
          <w:pPr>
            <w:rPr>
              <w:rFonts w:ascii="Times New Roman" w:hAnsi="Times New Roman" w:cs="Times New Roman"/>
            </w:rPr>
          </w:pPr>
          <w:r w:rsidRPr="00F9293D">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336B97A0" wp14:editId="623615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1089660"/>
                    <wp:effectExtent l="0" t="0" r="0" b="1524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089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0751B" w14:textId="036B3E11" w:rsidR="00497A68" w:rsidRDefault="00497A68" w:rsidP="00497A68">
                                <w:pPr>
                                  <w:pStyle w:val="NoSpacing"/>
                                  <w:rPr>
                                    <w:color w:val="595959" w:themeColor="text1" w:themeTint="A6"/>
                                    <w:sz w:val="28"/>
                                    <w:szCs w:val="28"/>
                                  </w:rPr>
                                </w:pPr>
                                <w:r>
                                  <w:rPr>
                                    <w:color w:val="595959" w:themeColor="text1" w:themeTint="A6"/>
                                    <w:sz w:val="28"/>
                                    <w:szCs w:val="28"/>
                                  </w:rPr>
                                  <w:t xml:space="preserve">                               </w:t>
                                </w:r>
                                <w:r w:rsidR="00D25E99">
                                  <w:rPr>
                                    <w:color w:val="595959" w:themeColor="text1" w:themeTint="A6"/>
                                    <w:sz w:val="28"/>
                                    <w:szCs w:val="28"/>
                                  </w:rPr>
                                  <w:t xml:space="preserve"> </w:t>
                                </w:r>
                                <w:r w:rsidRPr="00497A68">
                                  <w:rPr>
                                    <w:color w:val="595959" w:themeColor="text1" w:themeTint="A6"/>
                                    <w:sz w:val="28"/>
                                    <w:szCs w:val="28"/>
                                  </w:rPr>
                                  <w:t>Prepared by: Rashmi</w:t>
                                </w:r>
                                <w:r w:rsidR="00D25E99">
                                  <w:rPr>
                                    <w:color w:val="595959" w:themeColor="text1" w:themeTint="A6"/>
                                    <w:sz w:val="28"/>
                                    <w:szCs w:val="28"/>
                                  </w:rPr>
                                  <w:t xml:space="preserve"> Ruwanthika</w:t>
                                </w:r>
                                <w:r w:rsidRPr="00497A68">
                                  <w:rPr>
                                    <w:color w:val="595959" w:themeColor="text1" w:themeTint="A6"/>
                                    <w:sz w:val="28"/>
                                    <w:szCs w:val="28"/>
                                  </w:rPr>
                                  <w:t xml:space="preserve"> Athukorala</w:t>
                                </w:r>
                              </w:p>
                              <w:p w14:paraId="4F9379E5" w14:textId="49A9A86D" w:rsidR="00E56344" w:rsidRPr="00497A68" w:rsidRDefault="00E56344" w:rsidP="00497A68">
                                <w:pPr>
                                  <w:pStyle w:val="NoSpacing"/>
                                  <w:rPr>
                                    <w:color w:val="595959" w:themeColor="text1" w:themeTint="A6"/>
                                    <w:sz w:val="28"/>
                                    <w:szCs w:val="28"/>
                                  </w:rPr>
                                </w:pPr>
                                <w:r>
                                  <w:rPr>
                                    <w:color w:val="595959" w:themeColor="text1" w:themeTint="A6"/>
                                    <w:sz w:val="28"/>
                                    <w:szCs w:val="28"/>
                                  </w:rPr>
                                  <w:t xml:space="preserve">                                </w:t>
                                </w:r>
                                <w:r>
                                  <w:rPr>
                                    <w:color w:val="595959" w:themeColor="text1" w:themeTint="A6"/>
                                    <w:sz w:val="28"/>
                                    <w:szCs w:val="28"/>
                                  </w:rPr>
                                  <w:t>(UWU/CST/21/090)</w:t>
                                </w:r>
                              </w:p>
                              <w:p w14:paraId="21998046" w14:textId="6DADDF00" w:rsidR="00497A68" w:rsidRPr="00497A68" w:rsidRDefault="00497A68" w:rsidP="00497A68">
                                <w:pPr>
                                  <w:pStyle w:val="NoSpacing"/>
                                  <w:rPr>
                                    <w:color w:val="595959" w:themeColor="text1" w:themeTint="A6"/>
                                    <w:sz w:val="28"/>
                                    <w:szCs w:val="28"/>
                                  </w:rPr>
                                </w:pPr>
                                <w:r>
                                  <w:rPr>
                                    <w:color w:val="595959" w:themeColor="text1" w:themeTint="A6"/>
                                    <w:sz w:val="28"/>
                                    <w:szCs w:val="28"/>
                                  </w:rPr>
                                  <w:t xml:space="preserve">                               </w:t>
                                </w:r>
                                <w:r w:rsidR="00D25E99">
                                  <w:rPr>
                                    <w:color w:val="595959" w:themeColor="text1" w:themeTint="A6"/>
                                    <w:sz w:val="28"/>
                                    <w:szCs w:val="28"/>
                                  </w:rPr>
                                  <w:t xml:space="preserve"> </w:t>
                                </w:r>
                                <w:r w:rsidRPr="00497A68">
                                  <w:rPr>
                                    <w:color w:val="595959" w:themeColor="text1" w:themeTint="A6"/>
                                    <w:sz w:val="28"/>
                                    <w:szCs w:val="28"/>
                                  </w:rPr>
                                  <w:t>Department of Computer Science and Informatics</w:t>
                                </w:r>
                              </w:p>
                              <w:p w14:paraId="2E2B174D" w14:textId="3950D952" w:rsidR="00497A68" w:rsidRDefault="00497A68" w:rsidP="00497A68">
                                <w:pPr>
                                  <w:pStyle w:val="NoSpacing"/>
                                  <w:rPr>
                                    <w:color w:val="595959" w:themeColor="text1" w:themeTint="A6"/>
                                    <w:sz w:val="18"/>
                                    <w:szCs w:val="18"/>
                                  </w:rPr>
                                </w:pPr>
                                <w:r>
                                  <w:rPr>
                                    <w:color w:val="595959" w:themeColor="text1" w:themeTint="A6"/>
                                    <w:sz w:val="28"/>
                                    <w:szCs w:val="28"/>
                                  </w:rPr>
                                  <w:t xml:space="preserve">                               </w:t>
                                </w:r>
                                <w:r w:rsidR="00D25E99">
                                  <w:rPr>
                                    <w:color w:val="595959" w:themeColor="text1" w:themeTint="A6"/>
                                    <w:sz w:val="28"/>
                                    <w:szCs w:val="28"/>
                                  </w:rPr>
                                  <w:t xml:space="preserve"> </w:t>
                                </w:r>
                                <w:r w:rsidRPr="00497A68">
                                  <w:rPr>
                                    <w:color w:val="595959" w:themeColor="text1" w:themeTint="A6"/>
                                    <w:sz w:val="28"/>
                                    <w:szCs w:val="28"/>
                                  </w:rPr>
                                  <w:t>Uva Wellassa University</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p w14:paraId="17D68CC8" w14:textId="158F6636" w:rsidR="00D25E99" w:rsidRPr="00D25E99" w:rsidRDefault="00D25E99" w:rsidP="00497A68">
                                <w:pPr>
                                  <w:pStyle w:val="NoSpacing"/>
                                  <w:rPr>
                                    <w:color w:val="595959" w:themeColor="text1" w:themeTint="A6"/>
                                    <w:sz w:val="28"/>
                                    <w:szCs w:val="28"/>
                                  </w:rPr>
                                </w:pPr>
                                <w:r>
                                  <w:rPr>
                                    <w:color w:val="595959" w:themeColor="text1" w:themeTint="A6"/>
                                    <w:sz w:val="18"/>
                                    <w:szCs w:val="18"/>
                                  </w:rPr>
                                  <w:t xml:space="preserve">                                                 </w:t>
                                </w:r>
                                <w:r w:rsidRPr="00D25E99">
                                  <w:rPr>
                                    <w:color w:val="595959" w:themeColor="text1" w:themeTint="A6"/>
                                    <w:sz w:val="28"/>
                                    <w:szCs w:val="28"/>
                                  </w:rPr>
                                  <w:t>2025/10/18</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36B97A0" id="Text Box 159" o:spid="_x0000_s1027" type="#_x0000_t202" style="position:absolute;margin-left:0;margin-top:0;width:8in;height:85.8pt;z-index:251658240;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" filled="f" stroked="f" strokeweight=".5pt">
                    <v:textbox inset="126pt,0,54pt,0">
                      <w:txbxContent>
                        <w:p w14:paraId="7900751B" w14:textId="036B3E11" w:rsidR="00497A68" w:rsidRDefault="00497A68" w:rsidP="00497A68">
                          <w:pPr>
                            <w:pStyle w:val="NoSpacing"/>
                            <w:rPr>
                              <w:color w:val="595959" w:themeColor="text1" w:themeTint="A6"/>
                              <w:sz w:val="28"/>
                              <w:szCs w:val="28"/>
                            </w:rPr>
                          </w:pPr>
                          <w:r>
                            <w:rPr>
                              <w:color w:val="595959" w:themeColor="text1" w:themeTint="A6"/>
                              <w:sz w:val="28"/>
                              <w:szCs w:val="28"/>
                            </w:rPr>
                            <w:t xml:space="preserve">                               </w:t>
                          </w:r>
                          <w:r w:rsidR="00D25E99">
                            <w:rPr>
                              <w:color w:val="595959" w:themeColor="text1" w:themeTint="A6"/>
                              <w:sz w:val="28"/>
                              <w:szCs w:val="28"/>
                            </w:rPr>
                            <w:t xml:space="preserve"> </w:t>
                          </w:r>
                          <w:r w:rsidRPr="00497A68">
                            <w:rPr>
                              <w:color w:val="595959" w:themeColor="text1" w:themeTint="A6"/>
                              <w:sz w:val="28"/>
                              <w:szCs w:val="28"/>
                            </w:rPr>
                            <w:t>Prepared by: Rashmi</w:t>
                          </w:r>
                          <w:r w:rsidR="00D25E99">
                            <w:rPr>
                              <w:color w:val="595959" w:themeColor="text1" w:themeTint="A6"/>
                              <w:sz w:val="28"/>
                              <w:szCs w:val="28"/>
                            </w:rPr>
                            <w:t xml:space="preserve"> Ruwanthika</w:t>
                          </w:r>
                          <w:r w:rsidRPr="00497A68">
                            <w:rPr>
                              <w:color w:val="595959" w:themeColor="text1" w:themeTint="A6"/>
                              <w:sz w:val="28"/>
                              <w:szCs w:val="28"/>
                            </w:rPr>
                            <w:t xml:space="preserve"> Athukorala</w:t>
                          </w:r>
                        </w:p>
                        <w:p w14:paraId="4F9379E5" w14:textId="49A9A86D" w:rsidR="00E56344" w:rsidRPr="00497A68" w:rsidRDefault="00E56344" w:rsidP="00497A68">
                          <w:pPr>
                            <w:pStyle w:val="NoSpacing"/>
                            <w:rPr>
                              <w:color w:val="595959" w:themeColor="text1" w:themeTint="A6"/>
                              <w:sz w:val="28"/>
                              <w:szCs w:val="28"/>
                            </w:rPr>
                          </w:pPr>
                          <w:r>
                            <w:rPr>
                              <w:color w:val="595959" w:themeColor="text1" w:themeTint="A6"/>
                              <w:sz w:val="28"/>
                              <w:szCs w:val="28"/>
                            </w:rPr>
                            <w:t xml:space="preserve">                                </w:t>
                          </w:r>
                          <w:r>
                            <w:rPr>
                              <w:color w:val="595959" w:themeColor="text1" w:themeTint="A6"/>
                              <w:sz w:val="28"/>
                              <w:szCs w:val="28"/>
                            </w:rPr>
                            <w:t>(UWU/CST/21/090)</w:t>
                          </w:r>
                        </w:p>
                        <w:p w14:paraId="21998046" w14:textId="6DADDF00" w:rsidR="00497A68" w:rsidRPr="00497A68" w:rsidRDefault="00497A68" w:rsidP="00497A68">
                          <w:pPr>
                            <w:pStyle w:val="NoSpacing"/>
                            <w:rPr>
                              <w:color w:val="595959" w:themeColor="text1" w:themeTint="A6"/>
                              <w:sz w:val="28"/>
                              <w:szCs w:val="28"/>
                            </w:rPr>
                          </w:pPr>
                          <w:r>
                            <w:rPr>
                              <w:color w:val="595959" w:themeColor="text1" w:themeTint="A6"/>
                              <w:sz w:val="28"/>
                              <w:szCs w:val="28"/>
                            </w:rPr>
                            <w:t xml:space="preserve">                               </w:t>
                          </w:r>
                          <w:r w:rsidR="00D25E99">
                            <w:rPr>
                              <w:color w:val="595959" w:themeColor="text1" w:themeTint="A6"/>
                              <w:sz w:val="28"/>
                              <w:szCs w:val="28"/>
                            </w:rPr>
                            <w:t xml:space="preserve"> </w:t>
                          </w:r>
                          <w:r w:rsidRPr="00497A68">
                            <w:rPr>
                              <w:color w:val="595959" w:themeColor="text1" w:themeTint="A6"/>
                              <w:sz w:val="28"/>
                              <w:szCs w:val="28"/>
                            </w:rPr>
                            <w:t>Department of Computer Science and Informatics</w:t>
                          </w:r>
                        </w:p>
                        <w:p w14:paraId="2E2B174D" w14:textId="3950D952" w:rsidR="00497A68" w:rsidRDefault="00497A68" w:rsidP="00497A68">
                          <w:pPr>
                            <w:pStyle w:val="NoSpacing"/>
                            <w:rPr>
                              <w:color w:val="595959" w:themeColor="text1" w:themeTint="A6"/>
                              <w:sz w:val="18"/>
                              <w:szCs w:val="18"/>
                            </w:rPr>
                          </w:pPr>
                          <w:r>
                            <w:rPr>
                              <w:color w:val="595959" w:themeColor="text1" w:themeTint="A6"/>
                              <w:sz w:val="28"/>
                              <w:szCs w:val="28"/>
                            </w:rPr>
                            <w:t xml:space="preserve">                               </w:t>
                          </w:r>
                          <w:r w:rsidR="00D25E99">
                            <w:rPr>
                              <w:color w:val="595959" w:themeColor="text1" w:themeTint="A6"/>
                              <w:sz w:val="28"/>
                              <w:szCs w:val="28"/>
                            </w:rPr>
                            <w:t xml:space="preserve"> </w:t>
                          </w:r>
                          <w:r w:rsidRPr="00497A68">
                            <w:rPr>
                              <w:color w:val="595959" w:themeColor="text1" w:themeTint="A6"/>
                              <w:sz w:val="28"/>
                              <w:szCs w:val="28"/>
                            </w:rPr>
                            <w:t>Uva Wellassa University</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p w14:paraId="17D68CC8" w14:textId="158F6636" w:rsidR="00D25E99" w:rsidRPr="00D25E99" w:rsidRDefault="00D25E99" w:rsidP="00497A68">
                          <w:pPr>
                            <w:pStyle w:val="NoSpacing"/>
                            <w:rPr>
                              <w:color w:val="595959" w:themeColor="text1" w:themeTint="A6"/>
                              <w:sz w:val="28"/>
                              <w:szCs w:val="28"/>
                            </w:rPr>
                          </w:pPr>
                          <w:r>
                            <w:rPr>
                              <w:color w:val="595959" w:themeColor="text1" w:themeTint="A6"/>
                              <w:sz w:val="18"/>
                              <w:szCs w:val="18"/>
                            </w:rPr>
                            <w:t xml:space="preserve">                                                 </w:t>
                          </w:r>
                          <w:r w:rsidRPr="00D25E99">
                            <w:rPr>
                              <w:color w:val="595959" w:themeColor="text1" w:themeTint="A6"/>
                              <w:sz w:val="28"/>
                              <w:szCs w:val="28"/>
                            </w:rPr>
                            <w:t>2025/10/18</w:t>
                          </w:r>
                        </w:p>
                      </w:txbxContent>
                    </v:textbox>
                    <w10:wrap type="square" anchorx="page" anchory="page"/>
                  </v:shape>
                </w:pict>
              </mc:Fallback>
            </mc:AlternateContent>
          </w:r>
          <w:r w:rsidR="00497A68" w:rsidRPr="00F9293D">
            <w:rPr>
              <w:rFonts w:ascii="Times New Roman" w:hAnsi="Times New Roman" w:cs="Times New Roman"/>
              <w:b/>
              <w:bCs/>
            </w:rPr>
            <w:br w:type="page"/>
          </w:r>
        </w:p>
      </w:sdtContent>
    </w:sdt>
    <w:p w14:paraId="188A40AE" w14:textId="004FE494" w:rsidR="00957659" w:rsidRPr="00C41658" w:rsidRDefault="00000000" w:rsidP="00F9293D">
      <w:pPr>
        <w:pStyle w:val="Heading2"/>
        <w:numPr>
          <w:ilvl w:val="0"/>
          <w:numId w:val="10"/>
        </w:numPr>
        <w:rPr>
          <w:rFonts w:ascii="Times New Roman" w:hAnsi="Times New Roman" w:cs="Times New Roman"/>
          <w:color w:val="auto"/>
          <w:sz w:val="28"/>
          <w:szCs w:val="28"/>
        </w:rPr>
      </w:pPr>
      <w:r w:rsidRPr="00C41658">
        <w:rPr>
          <w:rFonts w:ascii="Times New Roman" w:hAnsi="Times New Roman" w:cs="Times New Roman"/>
          <w:color w:val="auto"/>
          <w:sz w:val="28"/>
          <w:szCs w:val="28"/>
        </w:rPr>
        <w:lastRenderedPageBreak/>
        <w:t>Project Overview</w:t>
      </w:r>
    </w:p>
    <w:p w14:paraId="6799549C" w14:textId="77777777" w:rsidR="00F9293D" w:rsidRPr="00F9293D" w:rsidRDefault="00F9293D" w:rsidP="00F9293D"/>
    <w:p w14:paraId="0AE017EC" w14:textId="6601EA1D"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The Industrial Training Management System (ITMS) is a web-based platform designed to manage student industrial training activities at Uva Wellassa University. The system facilitates student CV</w:t>
      </w:r>
      <w:r w:rsidR="00F9293D" w:rsidRPr="00C41658">
        <w:rPr>
          <w:rFonts w:ascii="Times New Roman" w:hAnsi="Times New Roman" w:cs="Times New Roman"/>
          <w:sz w:val="24"/>
          <w:szCs w:val="24"/>
        </w:rPr>
        <w:t xml:space="preserve"> creation</w:t>
      </w:r>
      <w:r w:rsidRPr="00C41658">
        <w:rPr>
          <w:rFonts w:ascii="Times New Roman" w:hAnsi="Times New Roman" w:cs="Times New Roman"/>
          <w:sz w:val="24"/>
          <w:szCs w:val="24"/>
        </w:rPr>
        <w:t>, internship tracking, and coordination between students, academic staff, and industry partners.</w:t>
      </w:r>
    </w:p>
    <w:p w14:paraId="1961D0A1" w14:textId="77777777" w:rsidR="00F9293D" w:rsidRDefault="00F9293D">
      <w:pPr>
        <w:pStyle w:val="Heading2"/>
        <w:rPr>
          <w:rFonts w:ascii="Times New Roman" w:hAnsi="Times New Roman" w:cs="Times New Roman"/>
          <w:color w:val="auto"/>
          <w:sz w:val="22"/>
          <w:szCs w:val="22"/>
        </w:rPr>
      </w:pPr>
    </w:p>
    <w:p w14:paraId="520281DD" w14:textId="1AC06BDF" w:rsidR="00957659" w:rsidRPr="00C41658" w:rsidRDefault="00000000" w:rsidP="00F9293D">
      <w:pPr>
        <w:pStyle w:val="Heading2"/>
        <w:numPr>
          <w:ilvl w:val="0"/>
          <w:numId w:val="10"/>
        </w:numPr>
        <w:rPr>
          <w:rFonts w:ascii="Times New Roman" w:hAnsi="Times New Roman" w:cs="Times New Roman"/>
          <w:color w:val="auto"/>
          <w:sz w:val="28"/>
          <w:szCs w:val="28"/>
        </w:rPr>
      </w:pPr>
      <w:r w:rsidRPr="00C41658">
        <w:rPr>
          <w:rFonts w:ascii="Times New Roman" w:hAnsi="Times New Roman" w:cs="Times New Roman"/>
          <w:color w:val="auto"/>
          <w:sz w:val="28"/>
          <w:szCs w:val="28"/>
        </w:rPr>
        <w:t>Purpose of QA Testing</w:t>
      </w:r>
    </w:p>
    <w:p w14:paraId="699BD828" w14:textId="77777777" w:rsidR="00F9293D" w:rsidRPr="00F9293D" w:rsidRDefault="00F9293D" w:rsidP="00F9293D">
      <w:pPr>
        <w:pStyle w:val="ListParagraph"/>
      </w:pPr>
    </w:p>
    <w:p w14:paraId="453CDFEA"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The purpose of this Quality Assurance (QA) testing is to verify that all functionalities of the ITMS system are implemented as per the Software Requirement Specification (SRS) document. The QA process helps identify missing, partially implemented, or malfunctioning features, ensuring the reliability and usability of the system before deployment.</w:t>
      </w:r>
    </w:p>
    <w:p w14:paraId="15E38EB9" w14:textId="77777777" w:rsidR="00F9293D" w:rsidRDefault="00F9293D">
      <w:pPr>
        <w:pStyle w:val="Heading2"/>
        <w:rPr>
          <w:rFonts w:ascii="Times New Roman" w:hAnsi="Times New Roman" w:cs="Times New Roman"/>
          <w:color w:val="auto"/>
          <w:sz w:val="22"/>
          <w:szCs w:val="22"/>
        </w:rPr>
      </w:pPr>
    </w:p>
    <w:p w14:paraId="0256B641" w14:textId="1062D6AA" w:rsidR="00C41658" w:rsidRPr="00C41658" w:rsidRDefault="00000000" w:rsidP="00C145F9">
      <w:pPr>
        <w:pStyle w:val="Heading2"/>
        <w:numPr>
          <w:ilvl w:val="0"/>
          <w:numId w:val="10"/>
        </w:numPr>
        <w:rPr>
          <w:rFonts w:ascii="Times New Roman" w:hAnsi="Times New Roman" w:cs="Times New Roman"/>
          <w:color w:val="auto"/>
          <w:sz w:val="28"/>
          <w:szCs w:val="28"/>
        </w:rPr>
      </w:pPr>
      <w:r w:rsidRPr="00C41658">
        <w:rPr>
          <w:rFonts w:ascii="Times New Roman" w:hAnsi="Times New Roman" w:cs="Times New Roman"/>
          <w:color w:val="auto"/>
          <w:sz w:val="28"/>
          <w:szCs w:val="28"/>
        </w:rPr>
        <w:t xml:space="preserve">SRS Comparison </w:t>
      </w:r>
      <w:r w:rsidR="00C145F9" w:rsidRPr="00C41658">
        <w:rPr>
          <w:rFonts w:ascii="Times New Roman" w:hAnsi="Times New Roman" w:cs="Times New Roman"/>
          <w:color w:val="auto"/>
          <w:sz w:val="28"/>
          <w:szCs w:val="28"/>
        </w:rPr>
        <w:t>Table (Student)</w:t>
      </w:r>
    </w:p>
    <w:p w14:paraId="2131BA5E" w14:textId="77777777" w:rsidR="00C41658" w:rsidRPr="00C41658" w:rsidRDefault="00C41658" w:rsidP="00C41658"/>
    <w:tbl>
      <w:tblPr>
        <w:tblStyle w:val="TableGrid"/>
        <w:tblW w:w="10980" w:type="dxa"/>
        <w:tblInd w:w="-1062" w:type="dxa"/>
        <w:tblLook w:val="04A0" w:firstRow="1" w:lastRow="0" w:firstColumn="1" w:lastColumn="0" w:noHBand="0" w:noVBand="1"/>
      </w:tblPr>
      <w:tblGrid>
        <w:gridCol w:w="2880"/>
        <w:gridCol w:w="3150"/>
        <w:gridCol w:w="2070"/>
        <w:gridCol w:w="2880"/>
      </w:tblGrid>
      <w:tr w:rsidR="00957659" w:rsidRPr="00F9293D" w14:paraId="5139EE9D" w14:textId="77777777" w:rsidTr="002F74C1">
        <w:tc>
          <w:tcPr>
            <w:tcW w:w="2880" w:type="dxa"/>
            <w:shd w:val="clear" w:color="auto" w:fill="DBE5F1" w:themeFill="accent1" w:themeFillTint="33"/>
          </w:tcPr>
          <w:p w14:paraId="466C1341" w14:textId="77777777" w:rsidR="00957659" w:rsidRPr="00C41658" w:rsidRDefault="00000000">
            <w:pPr>
              <w:rPr>
                <w:rFonts w:ascii="Times New Roman" w:hAnsi="Times New Roman" w:cs="Times New Roman"/>
                <w:b/>
                <w:bCs/>
                <w:sz w:val="24"/>
                <w:szCs w:val="24"/>
              </w:rPr>
            </w:pPr>
            <w:r w:rsidRPr="00C41658">
              <w:rPr>
                <w:rFonts w:ascii="Times New Roman" w:hAnsi="Times New Roman" w:cs="Times New Roman"/>
                <w:b/>
                <w:bCs/>
                <w:sz w:val="24"/>
                <w:szCs w:val="24"/>
              </w:rPr>
              <w:t>SRS Requirement</w:t>
            </w:r>
          </w:p>
        </w:tc>
        <w:tc>
          <w:tcPr>
            <w:tcW w:w="3150" w:type="dxa"/>
            <w:shd w:val="clear" w:color="auto" w:fill="DBE5F1" w:themeFill="accent1" w:themeFillTint="33"/>
          </w:tcPr>
          <w:p w14:paraId="3B2B826D" w14:textId="77777777" w:rsidR="00957659" w:rsidRPr="00C41658" w:rsidRDefault="00000000">
            <w:pPr>
              <w:rPr>
                <w:rFonts w:ascii="Times New Roman" w:hAnsi="Times New Roman" w:cs="Times New Roman"/>
                <w:b/>
                <w:bCs/>
                <w:sz w:val="24"/>
                <w:szCs w:val="24"/>
              </w:rPr>
            </w:pPr>
            <w:r w:rsidRPr="00C41658">
              <w:rPr>
                <w:rFonts w:ascii="Times New Roman" w:hAnsi="Times New Roman" w:cs="Times New Roman"/>
                <w:b/>
                <w:bCs/>
                <w:sz w:val="24"/>
                <w:szCs w:val="24"/>
              </w:rPr>
              <w:t>Implementation in ITMS Website</w:t>
            </w:r>
          </w:p>
        </w:tc>
        <w:tc>
          <w:tcPr>
            <w:tcW w:w="2070" w:type="dxa"/>
            <w:shd w:val="clear" w:color="auto" w:fill="DBE5F1" w:themeFill="accent1" w:themeFillTint="33"/>
          </w:tcPr>
          <w:p w14:paraId="0F3752F6" w14:textId="77777777" w:rsidR="00957659" w:rsidRPr="00C41658" w:rsidRDefault="00000000">
            <w:pPr>
              <w:rPr>
                <w:rFonts w:ascii="Times New Roman" w:hAnsi="Times New Roman" w:cs="Times New Roman"/>
                <w:b/>
                <w:bCs/>
                <w:sz w:val="24"/>
                <w:szCs w:val="24"/>
              </w:rPr>
            </w:pPr>
            <w:r w:rsidRPr="00C41658">
              <w:rPr>
                <w:rFonts w:ascii="Times New Roman" w:hAnsi="Times New Roman" w:cs="Times New Roman"/>
                <w:b/>
                <w:bCs/>
                <w:sz w:val="24"/>
                <w:szCs w:val="24"/>
              </w:rPr>
              <w:t>Status</w:t>
            </w:r>
          </w:p>
        </w:tc>
        <w:tc>
          <w:tcPr>
            <w:tcW w:w="2880" w:type="dxa"/>
            <w:shd w:val="clear" w:color="auto" w:fill="DBE5F1" w:themeFill="accent1" w:themeFillTint="33"/>
          </w:tcPr>
          <w:p w14:paraId="58766628" w14:textId="77777777" w:rsidR="00957659" w:rsidRPr="00C41658" w:rsidRDefault="00000000">
            <w:pPr>
              <w:rPr>
                <w:rFonts w:ascii="Times New Roman" w:hAnsi="Times New Roman" w:cs="Times New Roman"/>
                <w:b/>
                <w:bCs/>
                <w:sz w:val="24"/>
                <w:szCs w:val="24"/>
              </w:rPr>
            </w:pPr>
            <w:r w:rsidRPr="00C41658">
              <w:rPr>
                <w:rFonts w:ascii="Times New Roman" w:hAnsi="Times New Roman" w:cs="Times New Roman"/>
                <w:b/>
                <w:bCs/>
                <w:sz w:val="24"/>
                <w:szCs w:val="24"/>
              </w:rPr>
              <w:t>Comments / Issues</w:t>
            </w:r>
          </w:p>
        </w:tc>
      </w:tr>
      <w:tr w:rsidR="00957659" w:rsidRPr="00F9293D" w14:paraId="64AC7E67" w14:textId="77777777" w:rsidTr="002F74C1">
        <w:tc>
          <w:tcPr>
            <w:tcW w:w="2880" w:type="dxa"/>
          </w:tcPr>
          <w:p w14:paraId="3683CDF5"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Login to system</w:t>
            </w:r>
          </w:p>
        </w:tc>
        <w:tc>
          <w:tcPr>
            <w:tcW w:w="3150" w:type="dxa"/>
          </w:tcPr>
          <w:p w14:paraId="7981106F"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Login page available; user can log in successfully</w:t>
            </w:r>
          </w:p>
        </w:tc>
        <w:tc>
          <w:tcPr>
            <w:tcW w:w="2070" w:type="dxa"/>
            <w:shd w:val="clear" w:color="auto" w:fill="00B050"/>
          </w:tcPr>
          <w:p w14:paraId="676069C2" w14:textId="5FC7E259" w:rsidR="00957659" w:rsidRPr="00C41658" w:rsidRDefault="00000000">
            <w:pPr>
              <w:rPr>
                <w:rFonts w:ascii="Times New Roman" w:hAnsi="Times New Roman" w:cs="Times New Roman"/>
                <w:b/>
                <w:bCs/>
                <w:color w:val="FFFFFF" w:themeColor="background1"/>
                <w:sz w:val="24"/>
                <w:szCs w:val="24"/>
              </w:rPr>
            </w:pPr>
            <w:r w:rsidRPr="00C41658">
              <w:rPr>
                <w:rFonts w:ascii="Times New Roman" w:hAnsi="Times New Roman" w:cs="Times New Roman"/>
                <w:b/>
                <w:bCs/>
                <w:color w:val="FFFFFF" w:themeColor="background1"/>
                <w:sz w:val="24"/>
                <w:szCs w:val="24"/>
              </w:rPr>
              <w:t xml:space="preserve"> Implemented</w:t>
            </w:r>
          </w:p>
        </w:tc>
        <w:tc>
          <w:tcPr>
            <w:tcW w:w="2880" w:type="dxa"/>
          </w:tcPr>
          <w:p w14:paraId="78C625FE"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Works fine</w:t>
            </w:r>
          </w:p>
        </w:tc>
      </w:tr>
      <w:tr w:rsidR="00957659" w:rsidRPr="00F9293D" w14:paraId="2FF26286" w14:textId="77777777" w:rsidTr="002F74C1">
        <w:tc>
          <w:tcPr>
            <w:tcW w:w="2880" w:type="dxa"/>
          </w:tcPr>
          <w:p w14:paraId="487A1C72"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View guidelines/instructions</w:t>
            </w:r>
          </w:p>
        </w:tc>
        <w:tc>
          <w:tcPr>
            <w:tcW w:w="3150" w:type="dxa"/>
          </w:tcPr>
          <w:p w14:paraId="0FA211E4"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Guidelines visible on dashboard after login</w:t>
            </w:r>
          </w:p>
        </w:tc>
        <w:tc>
          <w:tcPr>
            <w:tcW w:w="2070" w:type="dxa"/>
            <w:shd w:val="clear" w:color="auto" w:fill="00B050"/>
          </w:tcPr>
          <w:p w14:paraId="57950E73" w14:textId="124364EC" w:rsidR="00957659" w:rsidRPr="00C41658" w:rsidRDefault="00000000">
            <w:pPr>
              <w:rPr>
                <w:rFonts w:ascii="Times New Roman" w:hAnsi="Times New Roman" w:cs="Times New Roman"/>
                <w:b/>
                <w:bCs/>
                <w:color w:val="FFFFFF" w:themeColor="background1"/>
                <w:sz w:val="24"/>
                <w:szCs w:val="24"/>
              </w:rPr>
            </w:pPr>
            <w:r w:rsidRPr="00C41658">
              <w:rPr>
                <w:rFonts w:ascii="Times New Roman" w:hAnsi="Times New Roman" w:cs="Times New Roman"/>
                <w:b/>
                <w:bCs/>
                <w:color w:val="FFFFFF" w:themeColor="background1"/>
                <w:sz w:val="24"/>
                <w:szCs w:val="24"/>
              </w:rPr>
              <w:t xml:space="preserve"> Implemented</w:t>
            </w:r>
          </w:p>
        </w:tc>
        <w:tc>
          <w:tcPr>
            <w:tcW w:w="2880" w:type="dxa"/>
          </w:tcPr>
          <w:p w14:paraId="0C583B94"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Clear and accessible</w:t>
            </w:r>
          </w:p>
        </w:tc>
      </w:tr>
      <w:tr w:rsidR="00957659" w:rsidRPr="00F9293D" w14:paraId="7EF2C7C2" w14:textId="77777777" w:rsidTr="002F74C1">
        <w:tc>
          <w:tcPr>
            <w:tcW w:w="2880" w:type="dxa"/>
          </w:tcPr>
          <w:p w14:paraId="00BA8CA5"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Upload CV</w:t>
            </w:r>
          </w:p>
        </w:tc>
        <w:tc>
          <w:tcPr>
            <w:tcW w:w="3150" w:type="dxa"/>
          </w:tcPr>
          <w:p w14:paraId="0FB240E1" w14:textId="0D3FA22E"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“Create new Resume” option available</w:t>
            </w:r>
            <w:r w:rsidR="00F9293D" w:rsidRPr="00C41658">
              <w:rPr>
                <w:rFonts w:ascii="Times New Roman" w:hAnsi="Times New Roman" w:cs="Times New Roman"/>
                <w:sz w:val="24"/>
                <w:szCs w:val="24"/>
              </w:rPr>
              <w:t xml:space="preserve"> (no upload cv option)</w:t>
            </w:r>
          </w:p>
        </w:tc>
        <w:tc>
          <w:tcPr>
            <w:tcW w:w="2070" w:type="dxa"/>
            <w:shd w:val="clear" w:color="auto" w:fill="00B050"/>
          </w:tcPr>
          <w:p w14:paraId="446FAE4A" w14:textId="5571F063" w:rsidR="00957659" w:rsidRPr="00C41658" w:rsidRDefault="00000000">
            <w:pPr>
              <w:rPr>
                <w:rFonts w:ascii="Times New Roman" w:hAnsi="Times New Roman" w:cs="Times New Roman"/>
                <w:b/>
                <w:bCs/>
                <w:color w:val="FFFFFF" w:themeColor="background1"/>
                <w:sz w:val="24"/>
                <w:szCs w:val="24"/>
              </w:rPr>
            </w:pPr>
            <w:r w:rsidRPr="00C41658">
              <w:rPr>
                <w:rFonts w:ascii="Times New Roman" w:hAnsi="Times New Roman" w:cs="Times New Roman"/>
                <w:b/>
                <w:bCs/>
                <w:color w:val="FFFFFF" w:themeColor="background1"/>
                <w:sz w:val="24"/>
                <w:szCs w:val="24"/>
              </w:rPr>
              <w:t>Implemented</w:t>
            </w:r>
          </w:p>
        </w:tc>
        <w:tc>
          <w:tcPr>
            <w:tcW w:w="2880" w:type="dxa"/>
          </w:tcPr>
          <w:p w14:paraId="0B7E14DB"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CV creation works; upload button functional</w:t>
            </w:r>
          </w:p>
        </w:tc>
      </w:tr>
      <w:tr w:rsidR="00957659" w:rsidRPr="00F9293D" w14:paraId="51628D21" w14:textId="77777777" w:rsidTr="002F74C1">
        <w:tc>
          <w:tcPr>
            <w:tcW w:w="2880" w:type="dxa"/>
          </w:tcPr>
          <w:p w14:paraId="42E65224"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Priority fields</w:t>
            </w:r>
          </w:p>
        </w:tc>
        <w:tc>
          <w:tcPr>
            <w:tcW w:w="3150" w:type="dxa"/>
          </w:tcPr>
          <w:p w14:paraId="18EA01E0"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“Priority” dropdown visible in submitted CV list</w:t>
            </w:r>
          </w:p>
        </w:tc>
        <w:tc>
          <w:tcPr>
            <w:tcW w:w="2070" w:type="dxa"/>
            <w:shd w:val="clear" w:color="auto" w:fill="00B050"/>
          </w:tcPr>
          <w:p w14:paraId="6456BD33" w14:textId="3CA33D57" w:rsidR="00957659" w:rsidRPr="00C41658" w:rsidRDefault="00C145F9">
            <w:pPr>
              <w:rPr>
                <w:rFonts w:ascii="Times New Roman" w:hAnsi="Times New Roman" w:cs="Times New Roman"/>
                <w:b/>
                <w:bCs/>
                <w:color w:val="FFFFFF" w:themeColor="background1"/>
                <w:sz w:val="24"/>
                <w:szCs w:val="24"/>
              </w:rPr>
            </w:pPr>
            <w:r w:rsidRPr="00C41658">
              <w:rPr>
                <w:rFonts w:ascii="Times New Roman" w:hAnsi="Times New Roman" w:cs="Times New Roman"/>
                <w:b/>
                <w:bCs/>
                <w:color w:val="FFFFFF" w:themeColor="background1"/>
                <w:sz w:val="24"/>
                <w:szCs w:val="24"/>
              </w:rPr>
              <w:t xml:space="preserve"> </w:t>
            </w:r>
            <w:r w:rsidR="00000000" w:rsidRPr="00C41658">
              <w:rPr>
                <w:rFonts w:ascii="Times New Roman" w:hAnsi="Times New Roman" w:cs="Times New Roman"/>
                <w:b/>
                <w:bCs/>
                <w:color w:val="FFFFFF" w:themeColor="background1"/>
                <w:sz w:val="24"/>
                <w:szCs w:val="24"/>
              </w:rPr>
              <w:t>Implemented</w:t>
            </w:r>
          </w:p>
        </w:tc>
        <w:tc>
          <w:tcPr>
            <w:tcW w:w="2880" w:type="dxa"/>
          </w:tcPr>
          <w:p w14:paraId="6EA52AA9" w14:textId="77777777" w:rsidR="00957659" w:rsidRPr="00C41658" w:rsidRDefault="00000000">
            <w:pPr>
              <w:rPr>
                <w:rFonts w:ascii="Times New Roman" w:hAnsi="Times New Roman" w:cs="Times New Roman"/>
                <w:sz w:val="24"/>
                <w:szCs w:val="24"/>
              </w:rPr>
            </w:pPr>
            <w:r w:rsidRPr="00C41658">
              <w:rPr>
                <w:rFonts w:ascii="Times New Roman" w:hAnsi="Times New Roman" w:cs="Times New Roman"/>
                <w:sz w:val="24"/>
                <w:szCs w:val="24"/>
              </w:rPr>
              <w:t>Priority number selection works correctly</w:t>
            </w:r>
          </w:p>
        </w:tc>
      </w:tr>
      <w:tr w:rsidR="00F9293D" w:rsidRPr="00F9293D" w14:paraId="3A9BD5D5" w14:textId="77777777" w:rsidTr="002F74C1">
        <w:tc>
          <w:tcPr>
            <w:tcW w:w="2880" w:type="dxa"/>
          </w:tcPr>
          <w:p w14:paraId="4CCD0F04"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View system notifications</w:t>
            </w:r>
          </w:p>
        </w:tc>
        <w:tc>
          <w:tcPr>
            <w:tcW w:w="3150" w:type="dxa"/>
          </w:tcPr>
          <w:p w14:paraId="71C5F919"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Notification icon on top-right corner</w:t>
            </w:r>
          </w:p>
        </w:tc>
        <w:tc>
          <w:tcPr>
            <w:tcW w:w="2070" w:type="dxa"/>
            <w:shd w:val="clear" w:color="auto" w:fill="00B050"/>
          </w:tcPr>
          <w:p w14:paraId="52F21C75" w14:textId="45ACD139" w:rsidR="00F9293D" w:rsidRPr="00C41658" w:rsidRDefault="00F9293D" w:rsidP="00F9293D">
            <w:pPr>
              <w:rPr>
                <w:rFonts w:ascii="Times New Roman" w:hAnsi="Times New Roman" w:cs="Times New Roman"/>
                <w:color w:val="FFFFFF" w:themeColor="background1"/>
                <w:sz w:val="24"/>
                <w:szCs w:val="24"/>
              </w:rPr>
            </w:pPr>
            <w:r w:rsidRPr="00C41658">
              <w:rPr>
                <w:rFonts w:ascii="Times New Roman" w:hAnsi="Times New Roman" w:cs="Times New Roman"/>
                <w:b/>
                <w:bCs/>
                <w:color w:val="FFFFFF" w:themeColor="background1"/>
                <w:sz w:val="24"/>
                <w:szCs w:val="24"/>
              </w:rPr>
              <w:t xml:space="preserve"> Implemented</w:t>
            </w:r>
          </w:p>
        </w:tc>
        <w:tc>
          <w:tcPr>
            <w:tcW w:w="2880" w:type="dxa"/>
          </w:tcPr>
          <w:p w14:paraId="2D3A8F65" w14:textId="11AD17B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Displays alerts</w:t>
            </w:r>
          </w:p>
        </w:tc>
      </w:tr>
      <w:tr w:rsidR="00F9293D" w:rsidRPr="00F9293D" w14:paraId="790CF100" w14:textId="77777777" w:rsidTr="002F74C1">
        <w:tc>
          <w:tcPr>
            <w:tcW w:w="2880" w:type="dxa"/>
          </w:tcPr>
          <w:p w14:paraId="07671271"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View interview calendar</w:t>
            </w:r>
          </w:p>
        </w:tc>
        <w:tc>
          <w:tcPr>
            <w:tcW w:w="3150" w:type="dxa"/>
          </w:tcPr>
          <w:p w14:paraId="183B2629"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Not found</w:t>
            </w:r>
          </w:p>
        </w:tc>
        <w:tc>
          <w:tcPr>
            <w:tcW w:w="2070" w:type="dxa"/>
            <w:shd w:val="clear" w:color="auto" w:fill="C00000"/>
          </w:tcPr>
          <w:p w14:paraId="3033B3B5" w14:textId="62B0AE08" w:rsidR="00F9293D" w:rsidRPr="00C41658" w:rsidRDefault="00F9293D" w:rsidP="00F9293D">
            <w:pPr>
              <w:rPr>
                <w:rFonts w:ascii="Times New Roman" w:hAnsi="Times New Roman" w:cs="Times New Roman"/>
                <w:b/>
                <w:bCs/>
                <w:sz w:val="24"/>
                <w:szCs w:val="24"/>
              </w:rPr>
            </w:pPr>
            <w:r w:rsidRPr="00C41658">
              <w:rPr>
                <w:rFonts w:ascii="Times New Roman" w:hAnsi="Times New Roman" w:cs="Times New Roman"/>
                <w:b/>
                <w:bCs/>
                <w:sz w:val="24"/>
                <w:szCs w:val="24"/>
              </w:rPr>
              <w:t xml:space="preserve"> Not Implemented</w:t>
            </w:r>
          </w:p>
        </w:tc>
        <w:tc>
          <w:tcPr>
            <w:tcW w:w="2880" w:type="dxa"/>
          </w:tcPr>
          <w:p w14:paraId="4A82052A"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Missing under student dashboard</w:t>
            </w:r>
          </w:p>
        </w:tc>
      </w:tr>
      <w:tr w:rsidR="00F9293D" w:rsidRPr="00F9293D" w14:paraId="5E3ACD47" w14:textId="77777777" w:rsidTr="002F74C1">
        <w:tc>
          <w:tcPr>
            <w:tcW w:w="2880" w:type="dxa"/>
          </w:tcPr>
          <w:p w14:paraId="0086778D"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Update interview status</w:t>
            </w:r>
          </w:p>
        </w:tc>
        <w:tc>
          <w:tcPr>
            <w:tcW w:w="3150" w:type="dxa"/>
          </w:tcPr>
          <w:p w14:paraId="41A51B16"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Not found</w:t>
            </w:r>
          </w:p>
        </w:tc>
        <w:tc>
          <w:tcPr>
            <w:tcW w:w="2070" w:type="dxa"/>
            <w:shd w:val="clear" w:color="auto" w:fill="C00000"/>
          </w:tcPr>
          <w:p w14:paraId="760D040A" w14:textId="2F114BE3" w:rsidR="00F9293D" w:rsidRPr="00C41658" w:rsidRDefault="00F9293D" w:rsidP="00F9293D">
            <w:pPr>
              <w:rPr>
                <w:rFonts w:ascii="Times New Roman" w:hAnsi="Times New Roman" w:cs="Times New Roman"/>
                <w:b/>
                <w:bCs/>
                <w:sz w:val="24"/>
                <w:szCs w:val="24"/>
              </w:rPr>
            </w:pPr>
            <w:r w:rsidRPr="00C41658">
              <w:rPr>
                <w:rFonts w:ascii="Times New Roman" w:hAnsi="Times New Roman" w:cs="Times New Roman"/>
                <w:b/>
                <w:bCs/>
                <w:sz w:val="24"/>
                <w:szCs w:val="24"/>
              </w:rPr>
              <w:t xml:space="preserve"> Not Implemented</w:t>
            </w:r>
          </w:p>
        </w:tc>
        <w:tc>
          <w:tcPr>
            <w:tcW w:w="2880" w:type="dxa"/>
          </w:tcPr>
          <w:p w14:paraId="6C60F242"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Feature unavailable yet</w:t>
            </w:r>
          </w:p>
        </w:tc>
      </w:tr>
      <w:tr w:rsidR="00F9293D" w:rsidRPr="00F9293D" w14:paraId="3C505215" w14:textId="77777777" w:rsidTr="002F74C1">
        <w:tc>
          <w:tcPr>
            <w:tcW w:w="2880" w:type="dxa"/>
          </w:tcPr>
          <w:p w14:paraId="10E20E03" w14:textId="0E77302A"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 xml:space="preserve">Update duty </w:t>
            </w:r>
            <w:r w:rsidR="002F74C1" w:rsidRPr="00C41658">
              <w:rPr>
                <w:rFonts w:ascii="Times New Roman" w:hAnsi="Times New Roman" w:cs="Times New Roman"/>
                <w:sz w:val="24"/>
                <w:szCs w:val="24"/>
              </w:rPr>
              <w:t>assumes</w:t>
            </w:r>
            <w:r w:rsidRPr="00C41658">
              <w:rPr>
                <w:rFonts w:ascii="Times New Roman" w:hAnsi="Times New Roman" w:cs="Times New Roman"/>
                <w:sz w:val="24"/>
                <w:szCs w:val="24"/>
              </w:rPr>
              <w:t xml:space="preserve"> information</w:t>
            </w:r>
          </w:p>
        </w:tc>
        <w:tc>
          <w:tcPr>
            <w:tcW w:w="3150" w:type="dxa"/>
          </w:tcPr>
          <w:p w14:paraId="4B404E2C"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Not found</w:t>
            </w:r>
          </w:p>
        </w:tc>
        <w:tc>
          <w:tcPr>
            <w:tcW w:w="2070" w:type="dxa"/>
            <w:shd w:val="clear" w:color="auto" w:fill="C00000"/>
          </w:tcPr>
          <w:p w14:paraId="7D03D9F4" w14:textId="45991B48" w:rsidR="00F9293D" w:rsidRPr="00C41658" w:rsidRDefault="00F9293D" w:rsidP="00F9293D">
            <w:pPr>
              <w:rPr>
                <w:rFonts w:ascii="Times New Roman" w:hAnsi="Times New Roman" w:cs="Times New Roman"/>
                <w:b/>
                <w:bCs/>
                <w:sz w:val="24"/>
                <w:szCs w:val="24"/>
              </w:rPr>
            </w:pPr>
            <w:r w:rsidRPr="00C41658">
              <w:rPr>
                <w:rFonts w:ascii="Times New Roman" w:hAnsi="Times New Roman" w:cs="Times New Roman"/>
                <w:b/>
                <w:bCs/>
                <w:sz w:val="24"/>
                <w:szCs w:val="24"/>
              </w:rPr>
              <w:t xml:space="preserve"> Not Implemented</w:t>
            </w:r>
          </w:p>
        </w:tc>
        <w:tc>
          <w:tcPr>
            <w:tcW w:w="2880" w:type="dxa"/>
          </w:tcPr>
          <w:p w14:paraId="17CD5C08" w14:textId="77777777" w:rsidR="00F9293D" w:rsidRPr="00C41658" w:rsidRDefault="00F9293D" w:rsidP="00F9293D">
            <w:pPr>
              <w:rPr>
                <w:rFonts w:ascii="Times New Roman" w:hAnsi="Times New Roman" w:cs="Times New Roman"/>
                <w:sz w:val="24"/>
                <w:szCs w:val="24"/>
              </w:rPr>
            </w:pPr>
            <w:r w:rsidRPr="00C41658">
              <w:rPr>
                <w:rFonts w:ascii="Times New Roman" w:hAnsi="Times New Roman" w:cs="Times New Roman"/>
                <w:sz w:val="24"/>
                <w:szCs w:val="24"/>
              </w:rPr>
              <w:t>Expected option missing</w:t>
            </w:r>
          </w:p>
        </w:tc>
      </w:tr>
      <w:tr w:rsidR="00F9293D" w:rsidRPr="00F9293D" w14:paraId="5D818FFF" w14:textId="77777777" w:rsidTr="002F74C1">
        <w:tc>
          <w:tcPr>
            <w:tcW w:w="2880" w:type="dxa"/>
          </w:tcPr>
          <w:p w14:paraId="45605B84" w14:textId="77777777" w:rsidR="00C41658" w:rsidRPr="002F74C1" w:rsidRDefault="00C41658" w:rsidP="00F9293D">
            <w:pPr>
              <w:rPr>
                <w:rFonts w:ascii="Times New Roman" w:hAnsi="Times New Roman" w:cs="Times New Roman"/>
                <w:sz w:val="24"/>
                <w:szCs w:val="24"/>
              </w:rPr>
            </w:pPr>
          </w:p>
          <w:p w14:paraId="7069CBCA" w14:textId="05D7DDB0"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Update Google Map location</w:t>
            </w:r>
          </w:p>
        </w:tc>
        <w:tc>
          <w:tcPr>
            <w:tcW w:w="3150" w:type="dxa"/>
          </w:tcPr>
          <w:p w14:paraId="4C806769" w14:textId="77777777" w:rsidR="00C41658" w:rsidRPr="002F74C1" w:rsidRDefault="00C41658" w:rsidP="00F9293D">
            <w:pPr>
              <w:rPr>
                <w:rFonts w:ascii="Times New Roman" w:hAnsi="Times New Roman" w:cs="Times New Roman"/>
                <w:sz w:val="24"/>
                <w:szCs w:val="24"/>
              </w:rPr>
            </w:pPr>
          </w:p>
          <w:p w14:paraId="25BBEE42" w14:textId="5352B204" w:rsidR="00F9293D" w:rsidRPr="002F74C1" w:rsidRDefault="00C41658"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376A00A4" w14:textId="77777777" w:rsidR="00C41658"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w:t>
            </w:r>
          </w:p>
          <w:p w14:paraId="35B026C7" w14:textId="26842AC8"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Not Implemented</w:t>
            </w:r>
          </w:p>
        </w:tc>
        <w:tc>
          <w:tcPr>
            <w:tcW w:w="2880" w:type="dxa"/>
          </w:tcPr>
          <w:p w14:paraId="12A4C91E" w14:textId="77777777" w:rsidR="002F74C1" w:rsidRPr="002F74C1" w:rsidRDefault="002F74C1" w:rsidP="00F9293D">
            <w:pPr>
              <w:rPr>
                <w:rFonts w:ascii="Times New Roman" w:hAnsi="Times New Roman" w:cs="Times New Roman"/>
                <w:sz w:val="24"/>
                <w:szCs w:val="24"/>
              </w:rPr>
            </w:pPr>
          </w:p>
          <w:p w14:paraId="41CC811A" w14:textId="680E9631"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Expected option missing</w:t>
            </w:r>
          </w:p>
        </w:tc>
      </w:tr>
      <w:tr w:rsidR="00F9293D" w:rsidRPr="00F9293D" w14:paraId="7E3A63ED" w14:textId="77777777" w:rsidTr="002F74C1">
        <w:tc>
          <w:tcPr>
            <w:tcW w:w="2880" w:type="dxa"/>
          </w:tcPr>
          <w:p w14:paraId="4E7E0366"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lastRenderedPageBreak/>
              <w:t>View training agreement</w:t>
            </w:r>
          </w:p>
        </w:tc>
        <w:tc>
          <w:tcPr>
            <w:tcW w:w="3150" w:type="dxa"/>
          </w:tcPr>
          <w:p w14:paraId="5355511F"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0B15EFC7" w14:textId="4773FA11"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Not Implemented</w:t>
            </w:r>
          </w:p>
        </w:tc>
        <w:tc>
          <w:tcPr>
            <w:tcW w:w="2880" w:type="dxa"/>
          </w:tcPr>
          <w:p w14:paraId="639C4CC7"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Feature not developed</w:t>
            </w:r>
          </w:p>
        </w:tc>
      </w:tr>
      <w:tr w:rsidR="00F9293D" w:rsidRPr="00F9293D" w14:paraId="1EE4FAFA" w14:textId="77777777" w:rsidTr="002F74C1">
        <w:tc>
          <w:tcPr>
            <w:tcW w:w="2880" w:type="dxa"/>
          </w:tcPr>
          <w:p w14:paraId="2118820C"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Create training diary logs</w:t>
            </w:r>
          </w:p>
        </w:tc>
        <w:tc>
          <w:tcPr>
            <w:tcW w:w="3150" w:type="dxa"/>
          </w:tcPr>
          <w:p w14:paraId="4441BF15"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294C4F5D" w14:textId="474D48A6"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Not Implemented</w:t>
            </w:r>
          </w:p>
        </w:tc>
        <w:tc>
          <w:tcPr>
            <w:tcW w:w="2880" w:type="dxa"/>
          </w:tcPr>
          <w:p w14:paraId="6F8D683E"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Diary module missing</w:t>
            </w:r>
          </w:p>
        </w:tc>
      </w:tr>
      <w:tr w:rsidR="00F9293D" w:rsidRPr="00F9293D" w14:paraId="0C3BB89A" w14:textId="77777777" w:rsidTr="002F74C1">
        <w:tc>
          <w:tcPr>
            <w:tcW w:w="2880" w:type="dxa"/>
          </w:tcPr>
          <w:p w14:paraId="3F2531D1" w14:textId="77777777" w:rsidR="00C41658" w:rsidRPr="002F74C1" w:rsidRDefault="00C41658" w:rsidP="00F9293D">
            <w:pPr>
              <w:rPr>
                <w:rFonts w:ascii="Times New Roman" w:hAnsi="Times New Roman" w:cs="Times New Roman"/>
                <w:sz w:val="24"/>
                <w:szCs w:val="24"/>
              </w:rPr>
            </w:pPr>
          </w:p>
          <w:p w14:paraId="517D0463" w14:textId="0EB48A2A"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View comments for respective diary log</w:t>
            </w:r>
          </w:p>
        </w:tc>
        <w:tc>
          <w:tcPr>
            <w:tcW w:w="3150" w:type="dxa"/>
          </w:tcPr>
          <w:p w14:paraId="22205B8E" w14:textId="77777777" w:rsidR="00C41658" w:rsidRPr="002F74C1" w:rsidRDefault="00C41658" w:rsidP="00F9293D">
            <w:pPr>
              <w:rPr>
                <w:rFonts w:ascii="Times New Roman" w:hAnsi="Times New Roman" w:cs="Times New Roman"/>
                <w:sz w:val="24"/>
                <w:szCs w:val="24"/>
              </w:rPr>
            </w:pPr>
          </w:p>
          <w:p w14:paraId="441E3350" w14:textId="10F5007C"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1A8F7C51" w14:textId="77777777" w:rsidR="00C41658" w:rsidRPr="002F74C1" w:rsidRDefault="00C41658" w:rsidP="00F9293D">
            <w:pPr>
              <w:rPr>
                <w:rFonts w:ascii="Segoe UI Emoji" w:hAnsi="Segoe UI Emoji" w:cs="Segoe UI Emoji"/>
                <w:b/>
                <w:bCs/>
                <w:sz w:val="24"/>
                <w:szCs w:val="24"/>
              </w:rPr>
            </w:pPr>
          </w:p>
          <w:p w14:paraId="55A36CBC" w14:textId="77B7D699"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Not Implemented</w:t>
            </w:r>
          </w:p>
        </w:tc>
        <w:tc>
          <w:tcPr>
            <w:tcW w:w="2880" w:type="dxa"/>
          </w:tcPr>
          <w:p w14:paraId="71331DD2" w14:textId="77777777" w:rsidR="00C41658" w:rsidRPr="002F74C1" w:rsidRDefault="00C41658" w:rsidP="00F9293D">
            <w:pPr>
              <w:rPr>
                <w:rFonts w:ascii="Times New Roman" w:hAnsi="Times New Roman" w:cs="Times New Roman"/>
                <w:sz w:val="24"/>
                <w:szCs w:val="24"/>
              </w:rPr>
            </w:pPr>
          </w:p>
          <w:p w14:paraId="798F5EFB" w14:textId="0DA0E9B9"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Feature not developed</w:t>
            </w:r>
          </w:p>
        </w:tc>
      </w:tr>
      <w:tr w:rsidR="00F9293D" w:rsidRPr="00F9293D" w14:paraId="5191C07F" w14:textId="77777777" w:rsidTr="002F74C1">
        <w:tc>
          <w:tcPr>
            <w:tcW w:w="2880" w:type="dxa"/>
          </w:tcPr>
          <w:p w14:paraId="7F14E11D" w14:textId="77777777" w:rsidR="00C41658" w:rsidRPr="002F74C1" w:rsidRDefault="00C41658" w:rsidP="00F9293D">
            <w:pPr>
              <w:rPr>
                <w:rFonts w:ascii="Times New Roman" w:hAnsi="Times New Roman" w:cs="Times New Roman"/>
                <w:sz w:val="24"/>
                <w:szCs w:val="24"/>
              </w:rPr>
            </w:pPr>
          </w:p>
          <w:p w14:paraId="6A259155" w14:textId="0BC77D0C"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Modify non-approved training diary records</w:t>
            </w:r>
          </w:p>
        </w:tc>
        <w:tc>
          <w:tcPr>
            <w:tcW w:w="3150" w:type="dxa"/>
          </w:tcPr>
          <w:p w14:paraId="147AC03D" w14:textId="77777777" w:rsidR="00C41658" w:rsidRPr="002F74C1" w:rsidRDefault="00C41658" w:rsidP="00F9293D">
            <w:pPr>
              <w:rPr>
                <w:rFonts w:ascii="Times New Roman" w:hAnsi="Times New Roman" w:cs="Times New Roman"/>
                <w:sz w:val="24"/>
                <w:szCs w:val="24"/>
              </w:rPr>
            </w:pPr>
          </w:p>
          <w:p w14:paraId="3E455C38" w14:textId="5F0D18BC"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2364424C" w14:textId="77777777" w:rsidR="00C41658" w:rsidRPr="002F74C1" w:rsidRDefault="00C41658" w:rsidP="00F9293D">
            <w:pPr>
              <w:rPr>
                <w:rFonts w:ascii="Segoe UI Emoji" w:hAnsi="Segoe UI Emoji" w:cs="Segoe UI Emoji"/>
                <w:b/>
                <w:bCs/>
                <w:sz w:val="24"/>
                <w:szCs w:val="24"/>
              </w:rPr>
            </w:pPr>
          </w:p>
          <w:p w14:paraId="05EFB13B" w14:textId="3F3A8B5C"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Not Implemented</w:t>
            </w:r>
          </w:p>
        </w:tc>
        <w:tc>
          <w:tcPr>
            <w:tcW w:w="2880" w:type="dxa"/>
          </w:tcPr>
          <w:p w14:paraId="12812C9B" w14:textId="77777777" w:rsidR="00C41658" w:rsidRPr="002F74C1" w:rsidRDefault="00C41658" w:rsidP="00F9293D">
            <w:pPr>
              <w:rPr>
                <w:rFonts w:ascii="Times New Roman" w:hAnsi="Times New Roman" w:cs="Times New Roman"/>
                <w:sz w:val="24"/>
                <w:szCs w:val="24"/>
              </w:rPr>
            </w:pPr>
          </w:p>
          <w:p w14:paraId="576ED297" w14:textId="58500FF6"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Feature not developed</w:t>
            </w:r>
          </w:p>
        </w:tc>
      </w:tr>
      <w:tr w:rsidR="00F9293D" w:rsidRPr="00F9293D" w14:paraId="7A5F2308" w14:textId="77777777" w:rsidTr="002F74C1">
        <w:tc>
          <w:tcPr>
            <w:tcW w:w="2880" w:type="dxa"/>
          </w:tcPr>
          <w:p w14:paraId="5F92B994"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Submit training diary for final approval</w:t>
            </w:r>
          </w:p>
        </w:tc>
        <w:tc>
          <w:tcPr>
            <w:tcW w:w="3150" w:type="dxa"/>
          </w:tcPr>
          <w:p w14:paraId="1AE63CC2"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0DB597BA" w14:textId="6F482EDB"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Not Implemented</w:t>
            </w:r>
          </w:p>
        </w:tc>
        <w:tc>
          <w:tcPr>
            <w:tcW w:w="2880" w:type="dxa"/>
          </w:tcPr>
          <w:p w14:paraId="0A8A655C"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available</w:t>
            </w:r>
          </w:p>
        </w:tc>
      </w:tr>
      <w:tr w:rsidR="00F9293D" w:rsidRPr="00F9293D" w14:paraId="26E2C5B4" w14:textId="77777777" w:rsidTr="002F74C1">
        <w:tc>
          <w:tcPr>
            <w:tcW w:w="2880" w:type="dxa"/>
          </w:tcPr>
          <w:p w14:paraId="2ECFD4FB"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Request leave</w:t>
            </w:r>
          </w:p>
        </w:tc>
        <w:tc>
          <w:tcPr>
            <w:tcW w:w="3150" w:type="dxa"/>
          </w:tcPr>
          <w:p w14:paraId="762A6A63"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54404390" w14:textId="3E4B7159"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Not Implemented</w:t>
            </w:r>
          </w:p>
        </w:tc>
        <w:tc>
          <w:tcPr>
            <w:tcW w:w="2880" w:type="dxa"/>
          </w:tcPr>
          <w:p w14:paraId="406CBEDC"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Missing from student dashboard</w:t>
            </w:r>
          </w:p>
        </w:tc>
      </w:tr>
      <w:tr w:rsidR="00F9293D" w:rsidRPr="00F9293D" w14:paraId="7515EC14" w14:textId="77777777" w:rsidTr="002F74C1">
        <w:tc>
          <w:tcPr>
            <w:tcW w:w="2880" w:type="dxa"/>
          </w:tcPr>
          <w:p w14:paraId="64C764AD"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View industrial inspection date</w:t>
            </w:r>
          </w:p>
        </w:tc>
        <w:tc>
          <w:tcPr>
            <w:tcW w:w="3150" w:type="dxa"/>
          </w:tcPr>
          <w:p w14:paraId="506E3C54"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300D498B" w14:textId="501BA490"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Not Implemented</w:t>
            </w:r>
          </w:p>
        </w:tc>
        <w:tc>
          <w:tcPr>
            <w:tcW w:w="2880" w:type="dxa"/>
          </w:tcPr>
          <w:p w14:paraId="08CB29F9"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Missing</w:t>
            </w:r>
          </w:p>
        </w:tc>
      </w:tr>
      <w:tr w:rsidR="00F9293D" w:rsidRPr="00F9293D" w14:paraId="3BF2D827" w14:textId="77777777" w:rsidTr="002F74C1">
        <w:tc>
          <w:tcPr>
            <w:tcW w:w="2880" w:type="dxa"/>
          </w:tcPr>
          <w:p w14:paraId="650EA510"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View internship final presentation date</w:t>
            </w:r>
          </w:p>
        </w:tc>
        <w:tc>
          <w:tcPr>
            <w:tcW w:w="3150" w:type="dxa"/>
          </w:tcPr>
          <w:p w14:paraId="7DDF42EE"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Not found</w:t>
            </w:r>
          </w:p>
        </w:tc>
        <w:tc>
          <w:tcPr>
            <w:tcW w:w="2070" w:type="dxa"/>
            <w:shd w:val="clear" w:color="auto" w:fill="C00000"/>
          </w:tcPr>
          <w:p w14:paraId="7917A8C8" w14:textId="510BE34B" w:rsidR="00F9293D" w:rsidRPr="002F74C1" w:rsidRDefault="00F9293D" w:rsidP="00F9293D">
            <w:pPr>
              <w:rPr>
                <w:rFonts w:ascii="Times New Roman" w:hAnsi="Times New Roman" w:cs="Times New Roman"/>
                <w:b/>
                <w:bCs/>
                <w:sz w:val="24"/>
                <w:szCs w:val="24"/>
              </w:rPr>
            </w:pPr>
            <w:r w:rsidRPr="002F74C1">
              <w:rPr>
                <w:rFonts w:ascii="Times New Roman" w:hAnsi="Times New Roman" w:cs="Times New Roman"/>
                <w:b/>
                <w:bCs/>
                <w:sz w:val="24"/>
                <w:szCs w:val="24"/>
              </w:rPr>
              <w:t xml:space="preserve"> Not Implemented</w:t>
            </w:r>
          </w:p>
        </w:tc>
        <w:tc>
          <w:tcPr>
            <w:tcW w:w="2880" w:type="dxa"/>
          </w:tcPr>
          <w:p w14:paraId="1BB2F878"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Missing</w:t>
            </w:r>
          </w:p>
        </w:tc>
      </w:tr>
      <w:tr w:rsidR="00F9293D" w:rsidRPr="00F9293D" w14:paraId="70E5793A" w14:textId="77777777" w:rsidTr="002F74C1">
        <w:tc>
          <w:tcPr>
            <w:tcW w:w="2880" w:type="dxa"/>
          </w:tcPr>
          <w:p w14:paraId="6E5B31B9"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Logout system</w:t>
            </w:r>
          </w:p>
        </w:tc>
        <w:tc>
          <w:tcPr>
            <w:tcW w:w="3150" w:type="dxa"/>
          </w:tcPr>
          <w:p w14:paraId="3B8F7314"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Logout option (top-right profile) available</w:t>
            </w:r>
          </w:p>
        </w:tc>
        <w:tc>
          <w:tcPr>
            <w:tcW w:w="2070" w:type="dxa"/>
            <w:shd w:val="clear" w:color="auto" w:fill="00B050"/>
          </w:tcPr>
          <w:p w14:paraId="093E9D43" w14:textId="009900CB" w:rsidR="00F9293D" w:rsidRPr="002F74C1" w:rsidRDefault="00F9293D" w:rsidP="00F9293D">
            <w:pPr>
              <w:rPr>
                <w:rFonts w:ascii="Times New Roman" w:hAnsi="Times New Roman" w:cs="Times New Roman"/>
                <w:b/>
                <w:bCs/>
                <w:color w:val="FFFFFF" w:themeColor="background1"/>
                <w:sz w:val="24"/>
                <w:szCs w:val="24"/>
              </w:rPr>
            </w:pPr>
            <w:r w:rsidRPr="002F74C1">
              <w:rPr>
                <w:rFonts w:ascii="Times New Roman" w:hAnsi="Times New Roman" w:cs="Times New Roman"/>
                <w:b/>
                <w:bCs/>
                <w:color w:val="FFFFFF" w:themeColor="background1"/>
                <w:sz w:val="24"/>
                <w:szCs w:val="24"/>
              </w:rPr>
              <w:t>Implemented</w:t>
            </w:r>
          </w:p>
        </w:tc>
        <w:tc>
          <w:tcPr>
            <w:tcW w:w="2880" w:type="dxa"/>
          </w:tcPr>
          <w:p w14:paraId="4223C265" w14:textId="77777777" w:rsidR="00F9293D" w:rsidRPr="002F74C1" w:rsidRDefault="00F9293D" w:rsidP="00F9293D">
            <w:pPr>
              <w:rPr>
                <w:rFonts w:ascii="Times New Roman" w:hAnsi="Times New Roman" w:cs="Times New Roman"/>
                <w:sz w:val="24"/>
                <w:szCs w:val="24"/>
              </w:rPr>
            </w:pPr>
            <w:r w:rsidRPr="002F74C1">
              <w:rPr>
                <w:rFonts w:ascii="Times New Roman" w:hAnsi="Times New Roman" w:cs="Times New Roman"/>
                <w:sz w:val="24"/>
                <w:szCs w:val="24"/>
              </w:rPr>
              <w:t>Works fine</w:t>
            </w:r>
          </w:p>
        </w:tc>
      </w:tr>
    </w:tbl>
    <w:p w14:paraId="4046BA5F" w14:textId="77777777" w:rsidR="00C41658" w:rsidRDefault="00C41658">
      <w:pPr>
        <w:pStyle w:val="Heading2"/>
        <w:rPr>
          <w:rFonts w:ascii="Times New Roman" w:hAnsi="Times New Roman" w:cs="Times New Roman"/>
          <w:sz w:val="22"/>
          <w:szCs w:val="22"/>
        </w:rPr>
      </w:pPr>
    </w:p>
    <w:p w14:paraId="2E688C6C" w14:textId="0F5325BB" w:rsidR="00957659" w:rsidRDefault="00000000" w:rsidP="00C41658">
      <w:pPr>
        <w:pStyle w:val="Heading2"/>
        <w:numPr>
          <w:ilvl w:val="0"/>
          <w:numId w:val="10"/>
        </w:numPr>
        <w:rPr>
          <w:rFonts w:ascii="Times New Roman" w:hAnsi="Times New Roman" w:cs="Times New Roman"/>
          <w:color w:val="auto"/>
          <w:sz w:val="28"/>
          <w:szCs w:val="28"/>
        </w:rPr>
      </w:pPr>
      <w:r w:rsidRPr="00C41658">
        <w:rPr>
          <w:rFonts w:ascii="Times New Roman" w:hAnsi="Times New Roman" w:cs="Times New Roman"/>
          <w:color w:val="auto"/>
          <w:sz w:val="28"/>
          <w:szCs w:val="28"/>
        </w:rPr>
        <w:t>Identified Issue</w:t>
      </w:r>
      <w:r w:rsidR="002F74C1">
        <w:rPr>
          <w:rFonts w:ascii="Times New Roman" w:hAnsi="Times New Roman" w:cs="Times New Roman"/>
          <w:color w:val="auto"/>
          <w:sz w:val="28"/>
          <w:szCs w:val="28"/>
        </w:rPr>
        <w:t>s</w:t>
      </w:r>
    </w:p>
    <w:p w14:paraId="306381AF" w14:textId="77777777" w:rsidR="00D25E99" w:rsidRPr="00D25E99" w:rsidRDefault="00D25E99" w:rsidP="00D25E99">
      <w:pPr>
        <w:rPr>
          <w:sz w:val="24"/>
          <w:szCs w:val="24"/>
        </w:rPr>
      </w:pPr>
    </w:p>
    <w:p w14:paraId="378FC92F" w14:textId="773EDFA5" w:rsidR="002F74C1" w:rsidRPr="00D25E99" w:rsidRDefault="00D25E99" w:rsidP="00D25E99">
      <w:pPr>
        <w:pStyle w:val="ListParagraph"/>
        <w:numPr>
          <w:ilvl w:val="1"/>
          <w:numId w:val="10"/>
        </w:numPr>
        <w:rPr>
          <w:sz w:val="24"/>
          <w:szCs w:val="24"/>
        </w:rPr>
      </w:pPr>
      <w:r w:rsidRPr="00D25E99">
        <w:rPr>
          <w:sz w:val="24"/>
          <w:szCs w:val="24"/>
        </w:rPr>
        <w:t xml:space="preserve"> </w:t>
      </w:r>
      <w:r w:rsidRPr="00D25E99">
        <w:rPr>
          <w:b/>
          <w:bCs/>
          <w:sz w:val="24"/>
          <w:szCs w:val="24"/>
        </w:rPr>
        <w:t>Resume Submission and Preview Functionality</w:t>
      </w:r>
    </w:p>
    <w:p w14:paraId="614B8862" w14:textId="77777777" w:rsidR="00D25E99" w:rsidRPr="00D25E99" w:rsidRDefault="00D25E99" w:rsidP="00D25E99">
      <w:pPr>
        <w:pStyle w:val="ListParagraph"/>
        <w:ind w:left="1080"/>
        <w:rPr>
          <w:sz w:val="24"/>
          <w:szCs w:val="24"/>
        </w:rPr>
      </w:pPr>
    </w:p>
    <w:p w14:paraId="7BDFE9DE" w14:textId="76289E27" w:rsidR="00957659" w:rsidRDefault="00000000">
      <w:pPr>
        <w:rPr>
          <w:rFonts w:ascii="Times New Roman" w:hAnsi="Times New Roman" w:cs="Times New Roman"/>
        </w:rPr>
      </w:pPr>
      <w:r w:rsidRPr="00C41658">
        <w:rPr>
          <w:rFonts w:ascii="Times New Roman" w:hAnsi="Times New Roman" w:cs="Times New Roman"/>
          <w:sz w:val="24"/>
          <w:szCs w:val="24"/>
        </w:rPr>
        <w:t>During QA testing, a major issue was identified related to the CV</w:t>
      </w:r>
      <w:r w:rsidR="00C41658">
        <w:rPr>
          <w:rFonts w:ascii="Times New Roman" w:hAnsi="Times New Roman" w:cs="Times New Roman"/>
          <w:sz w:val="24"/>
          <w:szCs w:val="24"/>
        </w:rPr>
        <w:t xml:space="preserve"> submission</w:t>
      </w:r>
      <w:r w:rsidRPr="00C41658">
        <w:rPr>
          <w:rFonts w:ascii="Times New Roman" w:hAnsi="Times New Roman" w:cs="Times New Roman"/>
          <w:sz w:val="24"/>
          <w:szCs w:val="24"/>
        </w:rPr>
        <w:t xml:space="preserve"> process. Currently, users must submit their resume before they can view a preview. Once submitted, the resume is automatically sent to the admin or industrial training coordinator. This creates a significant risk, as users may still edit the resume after submission, leading to multiple and inconsistent submissions being sent to the coordinator. This can result in incorrect data being reviewed or shared with companies</w:t>
      </w:r>
      <w:r w:rsidRPr="00F9293D">
        <w:rPr>
          <w:rFonts w:ascii="Times New Roman" w:hAnsi="Times New Roman" w:cs="Times New Roman"/>
        </w:rPr>
        <w:t>.</w:t>
      </w:r>
    </w:p>
    <w:p w14:paraId="581BD34C" w14:textId="57D99AA9" w:rsidR="00957659" w:rsidRPr="00D25E99" w:rsidRDefault="00000000" w:rsidP="00D25E99">
      <w:pPr>
        <w:pStyle w:val="Heading2"/>
        <w:rPr>
          <w:rFonts w:ascii="Times New Roman" w:hAnsi="Times New Roman" w:cs="Times New Roman"/>
          <w:color w:val="auto"/>
          <w:sz w:val="24"/>
          <w:szCs w:val="24"/>
        </w:rPr>
      </w:pPr>
      <w:r w:rsidRPr="00D25E99">
        <w:rPr>
          <w:rFonts w:ascii="Times New Roman" w:hAnsi="Times New Roman" w:cs="Times New Roman"/>
          <w:color w:val="auto"/>
          <w:sz w:val="24"/>
          <w:szCs w:val="24"/>
        </w:rPr>
        <w:t>Root Cause Analysis</w:t>
      </w:r>
    </w:p>
    <w:p w14:paraId="3E85E8F2" w14:textId="77777777" w:rsidR="00957659" w:rsidRDefault="00000000">
      <w:pPr>
        <w:rPr>
          <w:rFonts w:ascii="Times New Roman" w:hAnsi="Times New Roman" w:cs="Times New Roman"/>
          <w:sz w:val="24"/>
          <w:szCs w:val="24"/>
        </w:rPr>
      </w:pPr>
      <w:r w:rsidRPr="002F74C1">
        <w:rPr>
          <w:rFonts w:ascii="Times New Roman" w:hAnsi="Times New Roman" w:cs="Times New Roman"/>
          <w:sz w:val="24"/>
          <w:szCs w:val="24"/>
        </w:rPr>
        <w:t>The issue occurs due to the absence of a proper status management mechanism in the system. Currently, the resume submission process lacks defined states (e.g., Draft, Submitted, Approved). Without these status indicators, the system cannot differentiate between unfinalized and officially submitted resumes.</w:t>
      </w:r>
    </w:p>
    <w:p w14:paraId="324659B1" w14:textId="03276F26" w:rsidR="00957659" w:rsidRPr="00D25E99" w:rsidRDefault="00000000" w:rsidP="00D25E99">
      <w:pPr>
        <w:pStyle w:val="Heading2"/>
        <w:rPr>
          <w:rFonts w:ascii="Times New Roman" w:hAnsi="Times New Roman" w:cs="Times New Roman"/>
          <w:color w:val="auto"/>
          <w:sz w:val="24"/>
          <w:szCs w:val="24"/>
        </w:rPr>
      </w:pPr>
      <w:r w:rsidRPr="00D25E99">
        <w:rPr>
          <w:rFonts w:ascii="Times New Roman" w:hAnsi="Times New Roman" w:cs="Times New Roman"/>
          <w:color w:val="auto"/>
          <w:sz w:val="24"/>
          <w:szCs w:val="24"/>
        </w:rPr>
        <w:t>Recommendation</w:t>
      </w:r>
    </w:p>
    <w:p w14:paraId="4FEBA39B" w14:textId="77777777" w:rsidR="00957659" w:rsidRPr="002F74C1" w:rsidRDefault="00000000">
      <w:pPr>
        <w:rPr>
          <w:rFonts w:ascii="Times New Roman" w:hAnsi="Times New Roman" w:cs="Times New Roman"/>
          <w:sz w:val="24"/>
          <w:szCs w:val="24"/>
        </w:rPr>
      </w:pPr>
      <w:r w:rsidRPr="002F74C1">
        <w:rPr>
          <w:rFonts w:ascii="Times New Roman" w:hAnsi="Times New Roman" w:cs="Times New Roman"/>
          <w:sz w:val="24"/>
          <w:szCs w:val="24"/>
        </w:rPr>
        <w:t>To resolve the identified issue, it is recommended to introduce a status field in the database to manage the lifecycle of each resume. The following status stages can be implemented:</w:t>
      </w:r>
    </w:p>
    <w:p w14:paraId="1DF05604" w14:textId="77777777" w:rsidR="00957659" w:rsidRPr="002F74C1" w:rsidRDefault="00000000" w:rsidP="00CD79AF">
      <w:pPr>
        <w:pStyle w:val="ListBullet"/>
        <w:numPr>
          <w:ilvl w:val="0"/>
          <w:numId w:val="0"/>
        </w:numPr>
        <w:ind w:left="360"/>
        <w:rPr>
          <w:rFonts w:ascii="Times New Roman" w:hAnsi="Times New Roman" w:cs="Times New Roman"/>
          <w:sz w:val="24"/>
          <w:szCs w:val="24"/>
        </w:rPr>
      </w:pPr>
      <w:r w:rsidRPr="002F74C1">
        <w:rPr>
          <w:rFonts w:ascii="Times New Roman" w:hAnsi="Times New Roman" w:cs="Times New Roman"/>
          <w:sz w:val="24"/>
          <w:szCs w:val="24"/>
        </w:rPr>
        <w:lastRenderedPageBreak/>
        <w:t>• Draft – when the user is still editing the resume.</w:t>
      </w:r>
    </w:p>
    <w:p w14:paraId="071EC710" w14:textId="77777777" w:rsidR="00CD79AF" w:rsidRDefault="00000000" w:rsidP="00CD79AF">
      <w:pPr>
        <w:pStyle w:val="ListBullet"/>
        <w:numPr>
          <w:ilvl w:val="0"/>
          <w:numId w:val="0"/>
        </w:numPr>
        <w:ind w:left="360"/>
        <w:rPr>
          <w:rFonts w:ascii="Times New Roman" w:hAnsi="Times New Roman" w:cs="Times New Roman"/>
          <w:sz w:val="24"/>
          <w:szCs w:val="24"/>
        </w:rPr>
      </w:pPr>
      <w:r w:rsidRPr="002F74C1">
        <w:rPr>
          <w:rFonts w:ascii="Times New Roman" w:hAnsi="Times New Roman" w:cs="Times New Roman"/>
          <w:sz w:val="24"/>
          <w:szCs w:val="24"/>
        </w:rPr>
        <w:t>• Submitted – when the user submits the resume for coordinator review.</w:t>
      </w:r>
    </w:p>
    <w:p w14:paraId="4AAE5045" w14:textId="2AB89AFE" w:rsidR="002F74C1" w:rsidRPr="002F74C1" w:rsidRDefault="00000000" w:rsidP="00CD79AF">
      <w:pPr>
        <w:pStyle w:val="ListBullet"/>
        <w:numPr>
          <w:ilvl w:val="0"/>
          <w:numId w:val="0"/>
        </w:numPr>
        <w:ind w:left="360"/>
        <w:rPr>
          <w:rFonts w:ascii="Times New Roman" w:hAnsi="Times New Roman" w:cs="Times New Roman"/>
          <w:sz w:val="24"/>
          <w:szCs w:val="24"/>
        </w:rPr>
      </w:pPr>
      <w:r w:rsidRPr="002F74C1">
        <w:rPr>
          <w:rFonts w:ascii="Times New Roman" w:hAnsi="Times New Roman" w:cs="Times New Roman"/>
          <w:sz w:val="24"/>
          <w:szCs w:val="24"/>
        </w:rPr>
        <w:t>• Approved – when the coordinator has reviewed and finalized the submission.</w:t>
      </w:r>
      <w:r w:rsidR="002F74C1">
        <w:rPr>
          <w:rFonts w:ascii="Times New Roman" w:hAnsi="Times New Roman" w:cs="Times New Roman"/>
          <w:sz w:val="24"/>
          <w:szCs w:val="24"/>
        </w:rPr>
        <w:t xml:space="preserve"> </w:t>
      </w:r>
      <w:r w:rsidR="002F74C1" w:rsidRPr="002F74C1">
        <w:rPr>
          <w:rFonts w:ascii="Times New Roman" w:hAnsi="Times New Roman" w:cs="Times New Roman"/>
          <w:sz w:val="24"/>
          <w:szCs w:val="24"/>
        </w:rPr>
        <w:t>(cannot be edited)</w:t>
      </w:r>
    </w:p>
    <w:p w14:paraId="043695DC" w14:textId="1C4A4734" w:rsidR="00957659" w:rsidRPr="002F74C1" w:rsidRDefault="00957659" w:rsidP="00CD79AF">
      <w:pPr>
        <w:pStyle w:val="ListBullet"/>
        <w:numPr>
          <w:ilvl w:val="0"/>
          <w:numId w:val="0"/>
        </w:numPr>
        <w:ind w:left="360"/>
        <w:rPr>
          <w:rFonts w:ascii="Times New Roman" w:hAnsi="Times New Roman" w:cs="Times New Roman"/>
          <w:sz w:val="24"/>
          <w:szCs w:val="24"/>
        </w:rPr>
      </w:pPr>
    </w:p>
    <w:p w14:paraId="3D1FD0BE" w14:textId="77777777" w:rsidR="00957659" w:rsidRDefault="00000000">
      <w:pPr>
        <w:rPr>
          <w:rFonts w:ascii="Times New Roman" w:hAnsi="Times New Roman" w:cs="Times New Roman"/>
          <w:sz w:val="24"/>
          <w:szCs w:val="24"/>
        </w:rPr>
      </w:pPr>
      <w:r w:rsidRPr="002F74C1">
        <w:rPr>
          <w:rFonts w:ascii="Times New Roman" w:hAnsi="Times New Roman" w:cs="Times New Roman"/>
          <w:sz w:val="24"/>
          <w:szCs w:val="24"/>
        </w:rPr>
        <w:t>Additionally, a 'Preview' option should be made available before final submission, allowing users to verify their information without triggering the submission workflow.</w:t>
      </w:r>
    </w:p>
    <w:p w14:paraId="56AAF4AD" w14:textId="42C75A8C" w:rsidR="002F74C1" w:rsidRPr="002F74C1" w:rsidRDefault="002F74C1" w:rsidP="002F74C1">
      <w:pPr>
        <w:rPr>
          <w:rFonts w:ascii="Times New Roman" w:hAnsi="Times New Roman" w:cs="Times New Roman"/>
          <w:sz w:val="24"/>
          <w:szCs w:val="24"/>
        </w:rPr>
      </w:pPr>
      <w:r w:rsidRPr="002F74C1">
        <w:rPr>
          <w:rFonts w:ascii="Times New Roman" w:hAnsi="Times New Roman" w:cs="Times New Roman"/>
          <w:sz w:val="24"/>
          <w:szCs w:val="24"/>
        </w:rPr>
        <w:t xml:space="preserve">Once submitted, the resume should be </w:t>
      </w:r>
      <w:r w:rsidRPr="002F74C1">
        <w:rPr>
          <w:rFonts w:ascii="Times New Roman" w:hAnsi="Times New Roman" w:cs="Times New Roman"/>
          <w:b/>
          <w:bCs/>
          <w:sz w:val="24"/>
          <w:szCs w:val="24"/>
        </w:rPr>
        <w:t xml:space="preserve">locked for </w:t>
      </w:r>
      <w:r w:rsidRPr="002F74C1">
        <w:rPr>
          <w:rFonts w:ascii="Times New Roman" w:hAnsi="Times New Roman" w:cs="Times New Roman"/>
          <w:b/>
          <w:bCs/>
          <w:sz w:val="24"/>
          <w:szCs w:val="24"/>
        </w:rPr>
        <w:t>editing</w:t>
      </w:r>
      <w:r w:rsidRPr="002F74C1">
        <w:rPr>
          <w:rFonts w:ascii="Times New Roman" w:hAnsi="Times New Roman" w:cs="Times New Roman"/>
          <w:sz w:val="24"/>
          <w:szCs w:val="24"/>
        </w:rPr>
        <w:t>.</w:t>
      </w:r>
      <w:r>
        <w:rPr>
          <w:rFonts w:ascii="Times New Roman" w:hAnsi="Times New Roman" w:cs="Times New Roman"/>
          <w:sz w:val="24"/>
          <w:szCs w:val="24"/>
        </w:rPr>
        <w:t xml:space="preserve"> (After Approval of ITC)</w:t>
      </w:r>
      <w:r w:rsidRPr="002F74C1">
        <w:rPr>
          <w:rFonts w:ascii="Times New Roman" w:hAnsi="Times New Roman" w:cs="Times New Roman"/>
          <w:sz w:val="24"/>
          <w:szCs w:val="24"/>
        </w:rPr>
        <w:t xml:space="preserve"> </w:t>
      </w:r>
    </w:p>
    <w:p w14:paraId="2F9CE5EA" w14:textId="77777777" w:rsidR="002F74C1" w:rsidRPr="002F74C1" w:rsidRDefault="002F74C1">
      <w:pPr>
        <w:rPr>
          <w:rFonts w:ascii="Times New Roman" w:hAnsi="Times New Roman" w:cs="Times New Roman"/>
          <w:sz w:val="24"/>
          <w:szCs w:val="24"/>
        </w:rPr>
      </w:pPr>
    </w:p>
    <w:p w14:paraId="08664003" w14:textId="1E898950" w:rsidR="00957659" w:rsidRPr="00F9293D" w:rsidRDefault="00000000" w:rsidP="00497A68">
      <w:pPr>
        <w:rPr>
          <w:rFonts w:ascii="Times New Roman" w:hAnsi="Times New Roman" w:cs="Times New Roman"/>
        </w:rPr>
      </w:pPr>
      <w:r w:rsidRPr="00F9293D">
        <w:rPr>
          <w:rFonts w:ascii="Times New Roman" w:hAnsi="Times New Roman" w:cs="Times New Roman"/>
        </w:rPr>
        <w:br/>
      </w:r>
    </w:p>
    <w:sectPr w:rsidR="00957659" w:rsidRPr="00F9293D" w:rsidSect="00497A68">
      <w:footerReference w:type="default" r:id="rId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E3DB" w14:textId="77777777" w:rsidR="00C8123A" w:rsidRDefault="00C8123A" w:rsidP="00C145F9">
      <w:pPr>
        <w:spacing w:after="0" w:line="240" w:lineRule="auto"/>
      </w:pPr>
      <w:r>
        <w:separator/>
      </w:r>
    </w:p>
  </w:endnote>
  <w:endnote w:type="continuationSeparator" w:id="0">
    <w:p w14:paraId="2F691850" w14:textId="77777777" w:rsidR="00C8123A" w:rsidRDefault="00C8123A" w:rsidP="00C1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093040"/>
      <w:docPartObj>
        <w:docPartGallery w:val="Page Numbers (Bottom of Page)"/>
        <w:docPartUnique/>
      </w:docPartObj>
    </w:sdtPr>
    <w:sdtEndPr>
      <w:rPr>
        <w:color w:val="7F7F7F" w:themeColor="background1" w:themeShade="7F"/>
        <w:spacing w:val="60"/>
      </w:rPr>
    </w:sdtEndPr>
    <w:sdtContent>
      <w:p w14:paraId="60B22C3E" w14:textId="443DB20A" w:rsidR="00C145F9" w:rsidRDefault="00C145F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7522FF" w14:textId="77777777" w:rsidR="00C145F9" w:rsidRDefault="00C1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586DC" w14:textId="77777777" w:rsidR="00C8123A" w:rsidRDefault="00C8123A" w:rsidP="00C145F9">
      <w:pPr>
        <w:spacing w:after="0" w:line="240" w:lineRule="auto"/>
      </w:pPr>
      <w:r>
        <w:separator/>
      </w:r>
    </w:p>
  </w:footnote>
  <w:footnote w:type="continuationSeparator" w:id="0">
    <w:p w14:paraId="53C61C21" w14:textId="77777777" w:rsidR="00C8123A" w:rsidRDefault="00C8123A" w:rsidP="00C145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BE7FAE"/>
    <w:multiLevelType w:val="multilevel"/>
    <w:tmpl w:val="6450BC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C2449E6"/>
    <w:multiLevelType w:val="multilevel"/>
    <w:tmpl w:val="9358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96691">
    <w:abstractNumId w:val="8"/>
  </w:num>
  <w:num w:numId="2" w16cid:durableId="597955115">
    <w:abstractNumId w:val="6"/>
  </w:num>
  <w:num w:numId="3" w16cid:durableId="753207470">
    <w:abstractNumId w:val="5"/>
  </w:num>
  <w:num w:numId="4" w16cid:durableId="1611930813">
    <w:abstractNumId w:val="4"/>
  </w:num>
  <w:num w:numId="5" w16cid:durableId="134684818">
    <w:abstractNumId w:val="7"/>
  </w:num>
  <w:num w:numId="6" w16cid:durableId="2092578343">
    <w:abstractNumId w:val="3"/>
  </w:num>
  <w:num w:numId="7" w16cid:durableId="1134758286">
    <w:abstractNumId w:val="2"/>
  </w:num>
  <w:num w:numId="8" w16cid:durableId="1469471041">
    <w:abstractNumId w:val="1"/>
  </w:num>
  <w:num w:numId="9" w16cid:durableId="1051928332">
    <w:abstractNumId w:val="0"/>
  </w:num>
  <w:num w:numId="10" w16cid:durableId="969556698">
    <w:abstractNumId w:val="9"/>
  </w:num>
  <w:num w:numId="11" w16cid:durableId="1438283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2E2"/>
    <w:rsid w:val="0015074B"/>
    <w:rsid w:val="0029639D"/>
    <w:rsid w:val="002F74C1"/>
    <w:rsid w:val="00326F90"/>
    <w:rsid w:val="00497A68"/>
    <w:rsid w:val="00590030"/>
    <w:rsid w:val="00957659"/>
    <w:rsid w:val="00AA1D8D"/>
    <w:rsid w:val="00B47730"/>
    <w:rsid w:val="00B647C1"/>
    <w:rsid w:val="00C145F9"/>
    <w:rsid w:val="00C41658"/>
    <w:rsid w:val="00C8123A"/>
    <w:rsid w:val="00CB0664"/>
    <w:rsid w:val="00CD79AF"/>
    <w:rsid w:val="00D25E99"/>
    <w:rsid w:val="00DA15EE"/>
    <w:rsid w:val="00E56344"/>
    <w:rsid w:val="00EC31BF"/>
    <w:rsid w:val="00F92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0060E"/>
  <w14:defaultImageDpi w14:val="300"/>
  <w15:docId w15:val="{1D1F1AB4-22A1-43B0-8BBD-BFDBE19E9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97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106595">
      <w:bodyDiv w:val="1"/>
      <w:marLeft w:val="0"/>
      <w:marRight w:val="0"/>
      <w:marTop w:val="0"/>
      <w:marBottom w:val="0"/>
      <w:divBdr>
        <w:top w:val="none" w:sz="0" w:space="0" w:color="auto"/>
        <w:left w:val="none" w:sz="0" w:space="0" w:color="auto"/>
        <w:bottom w:val="none" w:sz="0" w:space="0" w:color="auto"/>
        <w:right w:val="none" w:sz="0" w:space="0" w:color="auto"/>
      </w:divBdr>
    </w:div>
    <w:div w:id="1361317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 ITMS</dc:title>
  <dc:subject/>
  <dc:creator>Rashmi Athukorala</dc:creator>
  <cp:keywords/>
  <dc:description>generated by python-docx</dc:description>
  <cp:lastModifiedBy>Rashmi Athukorala</cp:lastModifiedBy>
  <cp:revision>6</cp:revision>
  <dcterms:created xsi:type="dcterms:W3CDTF">2025-10-18T00:14:00Z</dcterms:created>
  <dcterms:modified xsi:type="dcterms:W3CDTF">2025-10-18T00:36:00Z</dcterms:modified>
  <cp:category/>
</cp:coreProperties>
</file>